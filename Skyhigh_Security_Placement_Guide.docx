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🛡️ SKYHIGH SECURITY</w:t>
      </w:r>
    </w:p>
    <w:p>
      <w:pPr>
        <w:jc w:val="center"/>
      </w:pPr>
      <w:r>
        <w:rPr>
          <w:color w:val="444444"/>
          <w:sz w:val="36"/>
        </w:rPr>
        <w:t>ULTIMATE Placement Assessment Guide</w:t>
      </w:r>
    </w:p>
    <w:p/>
    <w:p>
      <w:pPr>
        <w:jc w:val="center"/>
      </w:pPr>
      <w:r>
        <w:rPr>
          <w:b/>
        </w:rPr>
        <w:t xml:space="preserve">Date: </w:t>
      </w:r>
      <w:r>
        <w:t>3 June 2026, 10:30 AM IST</w:t>
        <w:br/>
      </w:r>
      <w:r>
        <w:rPr>
          <w:b/>
        </w:rPr>
        <w:t xml:space="preserve">Platform: </w:t>
      </w:r>
      <w:r>
        <w:t>MyAnatomy (Live Proctored)</w:t>
        <w:br/>
      </w:r>
      <w:r>
        <w:rPr>
          <w:b/>
        </w:rPr>
        <w:t xml:space="preserve">Your Strengths: </w:t>
      </w:r>
      <w:r>
        <w:t>Java, Python, DBMS, OOP</w:t>
        <w:br/>
      </w:r>
      <w:r>
        <w:rPr>
          <w:b/>
        </w:rPr>
        <w:t xml:space="preserve">Total Duration: </w:t>
      </w:r>
      <w:r>
        <w:t>~90 minutes across 6 sections</w:t>
      </w:r>
    </w:p>
    <w:p>
      <w:pPr>
        <w:shd w:fill="FDECEA"/>
      </w:pPr>
      <w:r>
        <w:rPr>
          <w:b/>
          <w:color w:val="B71C1C"/>
          <w:sz w:val="20"/>
        </w:rPr>
        <w:t xml:space="preserve">⚠ CAUTION: </w:t>
      </w:r>
      <w:r>
        <w:rPr>
          <w:sz w:val="20"/>
        </w:rPr>
        <w:t>MyAnatomy is LIVE-PROCTORED. Webcam + mic on. No tab switching, no second screen, no phone. Log in at 10:15 AM.</w:t>
      </w:r>
    </w:p>
    <w:p>
      <w:r>
        <w:br w:type="page"/>
      </w:r>
    </w:p>
    <w:p>
      <w:pPr>
        <w:pStyle w:val="Heading1"/>
      </w:pPr>
      <w:r>
        <w:t>PART 1 — QUANTITATIVE APTITUDE</w:t>
      </w:r>
    </w:p>
    <w:p>
      <w:pPr>
        <w:shd w:fill="E6F9E6"/>
      </w:pPr>
      <w:r>
        <w:rPr>
          <w:b/>
          <w:color w:val="1A8C1A"/>
          <w:sz w:val="20"/>
        </w:rPr>
        <w:t xml:space="preserve">⚠ TIP: </w:t>
      </w:r>
      <w:r>
        <w:rPr>
          <w:sz w:val="20"/>
        </w:rPr>
        <w:t>Expect ~20 questions in 15 min = 45 seconds each. Do NOT get stuck. Mark and move after 60 seconds.</w:t>
      </w:r>
    </w:p>
    <w:p>
      <w:pPr>
        <w:pStyle w:val="Heading2"/>
      </w:pPr>
      <w:r>
        <w:t>1.1 Percentages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Expression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X% of Y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X × Y / 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% is A of B?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(A / B) × 100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% Increase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((New − Old) / Old) × 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% Decrease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((Old − New) / Old) × 100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Successive % changes a%, b%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Net = a + b + (ab/100)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Reverse % (increase by R%)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Original = New × 100 / (100 + R)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Reverse % (decrease by R%)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Original = New × 100 / (100 − R)</w:t>
            </w:r>
          </w:p>
        </w:tc>
      </w:tr>
    </w:tbl>
    <w:p/>
    <w:p>
      <w:pPr>
        <w:pStyle w:val="Heading3"/>
      </w:pPr>
      <w:r>
        <w:t>Fraction ↔ Percentage Shortcuts (MEMORIZE)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Fraction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Fraction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1/2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1/8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12.5%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1/3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33.33%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1/9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11.11%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1/4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1/10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1/5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1/11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9.09%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1/6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16.67%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1/12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8.33%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14.28%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2/3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66.67%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3/4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75%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3/8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37.5%</w:t>
            </w:r>
          </w:p>
        </w:tc>
      </w:tr>
    </w:tbl>
    <w:p/>
    <w:p>
      <w:pPr>
        <w:pStyle w:val="Heading3"/>
      </w:pPr>
      <w:r>
        <w:t>Worked Examples — Percentages</w:t>
      </w:r>
    </w:p>
    <w:p>
      <w:r>
        <w:rPr>
          <w:b/>
        </w:rPr>
        <w:t xml:space="preserve">Q1: </w:t>
      </w:r>
      <w:r>
        <w:t>Shopkeeper increases price by 20%, then gives 10% discount. Net % change?</w:t>
      </w:r>
    </w:p>
    <w:p>
      <w:r>
        <w:rPr>
          <w:b/>
        </w:rPr>
        <w:t xml:space="preserve">Solution: </w:t>
      </w:r>
      <w:r>
        <w:t>Successive formula: 20 + (−10) + (20 × −10)/100 = 20 − 10 − 2 = 8% increase.</w:t>
      </w:r>
    </w:p>
    <w:p>
      <w:r>
        <w:rPr>
          <w:b/>
        </w:rPr>
        <w:t xml:space="preserve">Q2: </w:t>
      </w:r>
      <w:r>
        <w:t>If A's salary is 25% more than B's, then B's salary is what % less than A's?</w:t>
      </w:r>
    </w:p>
    <w:p>
      <w:r>
        <w:rPr>
          <w:b/>
        </w:rPr>
        <w:t xml:space="preserve">Solution: </w:t>
      </w:r>
      <w:r>
        <w:t>B less by = (25 / 125) × 100 = 20%. Shortcut: If A is x% more than B, B is x/(100+x)×100 % less.</w:t>
      </w:r>
    </w:p>
    <w:p>
      <w:r>
        <w:rPr>
          <w:b/>
        </w:rPr>
        <w:t xml:space="preserve">Q3: </w:t>
      </w:r>
      <w:r>
        <w:t>Population 10,000. +10% year 1, −5% year 2. Final?</w:t>
      </w:r>
    </w:p>
    <w:p>
      <w:r>
        <w:rPr>
          <w:b/>
        </w:rPr>
        <w:t xml:space="preserve">Solution: </w:t>
      </w:r>
      <w:r>
        <w:t>10000 × 1.10 × 0.95 = 10,450.</w:t>
      </w:r>
    </w:p>
    <w:p>
      <w:r>
        <w:rPr>
          <w:b/>
        </w:rPr>
        <w:t xml:space="preserve">Q4: </w:t>
      </w:r>
      <w:r>
        <w:t>35% fail Math, 25% fail English, 10% fail both. % passed both?</w:t>
      </w:r>
    </w:p>
    <w:p>
      <w:r>
        <w:rPr>
          <w:b/>
        </w:rPr>
        <w:t xml:space="preserve">Solution: </w:t>
      </w:r>
      <w:r>
        <w:t>Failed at least one = 35+25−10 = 50%. Passed both = 50%.</w:t>
      </w:r>
    </w:p>
    <w:p>
      <w:pPr>
        <w:pStyle w:val="Heading2"/>
      </w:pPr>
      <w:r>
        <w:t>1.2 Profit &amp; Loss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Profit %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(Profit / CP) × 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Loss %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(Loss / CP) × 100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SP with profit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CP × (100 + P%) / 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SP with loss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CP × (100 − L%) / 100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Discount %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(MP − SP) / MP × 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CP of X items = SP of Y items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Profit% = ((X−Y)/Y) × 100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Same SP, x% profit &amp; x% loss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Net LOSS = x²/100 %</w:t>
            </w:r>
          </w:p>
        </w:tc>
      </w:tr>
    </w:tbl>
    <w:p/>
    <w:p>
      <w:pPr>
        <w:pStyle w:val="Heading3"/>
      </w:pPr>
      <w:r>
        <w:t>Worked Examples — Profit &amp; Loss</w:t>
      </w:r>
    </w:p>
    <w:p>
      <w:r>
        <w:rPr>
          <w:b/>
        </w:rPr>
        <w:t xml:space="preserve">Q1: </w:t>
      </w:r>
      <w:r>
        <w:t>CP=₹500, SP=₹600. Profit%? → (100/500)×100 = 20%.</w:t>
      </w:r>
    </w:p>
    <w:p>
      <w:r>
        <w:rPr>
          <w:b/>
        </w:rPr>
        <w:t xml:space="preserve">Q2: </w:t>
      </w:r>
      <w:r>
        <w:t>CP of 15 items = SP of 12 items. Profit%? → ((15−12)/12)×100 = 25%.</w:t>
      </w:r>
    </w:p>
    <w:p>
      <w:r>
        <w:rPr>
          <w:b/>
        </w:rPr>
        <w:t xml:space="preserve">Q3: </w:t>
      </w:r>
      <w:r>
        <w:t>Marks 40% above CP, gives 20% discount. Profit%? → Successive: 40−20−8 = 12%.</w:t>
      </w:r>
    </w:p>
    <w:p>
      <w:r>
        <w:rPr>
          <w:b/>
        </w:rPr>
        <w:t xml:space="preserve">Q4: </w:t>
      </w:r>
      <w:r>
        <w:t>Two items at ₹1000 each; 25% profit, 25% loss. → Net LOSS = 25²/100 = 6.25%.</w:t>
      </w:r>
    </w:p>
    <w:p>
      <w:pPr>
        <w:pStyle w:val="Heading2"/>
      </w:pPr>
      <w:r>
        <w:t>1.3 Age Problems</w:t>
      </w:r>
    </w:p>
    <w:p>
      <w:r>
        <w:rPr>
          <w:b/>
        </w:rPr>
        <w:t xml:space="preserve">Key Insight: </w:t>
      </w:r>
      <w:r>
        <w:t>Age difference between two people NEVER changes. Set current age as variable, translate English to equations.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Equation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"A is 5 years older than B"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 = B + 5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"3 years ago, A was twice B's age"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(A−3) = 2(B−3)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"After 4 years, ratio 3:4"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(A+4)/(B+4) = 3/4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"Sum of ages is 50"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+ B = 50</w:t>
            </w:r>
          </w:p>
        </w:tc>
      </w:tr>
    </w:tbl>
    <w:p/>
    <w:p>
      <w:r>
        <w:rPr>
          <w:b/>
        </w:rPr>
        <w:t xml:space="preserve">Q: </w:t>
      </w:r>
      <w:r>
        <w:t>Father 3× son. After 5 yrs, 2.5×. Son=x, Father=3x. 3x+5=2.5(x+5) → x=15. Son=15, Father=45.</w:t>
      </w:r>
    </w:p>
    <w:p>
      <w:pPr>
        <w:pStyle w:val="Heading2"/>
      </w:pPr>
      <w:r>
        <w:t>1.4 Speed, Distance,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Basic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D = S × 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Avg Speed (same dist, 2 speeds)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2S₁S₂ / (S₁+S₂) — Harmonic mean!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Avg Speed (same time, 2 speeds)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(S₁+S₂) /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Relative Speed (same dir)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|S₁ − S₂|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Relative Speed (opposite dir)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S₁ + S₂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km/h → m/s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× 5/18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m/s → km/h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× 18/5</w:t>
            </w:r>
          </w:p>
        </w:tc>
      </w:tr>
    </w:tbl>
    <w:p/>
    <w:p>
      <w:pPr>
        <w:pStyle w:val="Heading3"/>
      </w:pPr>
      <w:r>
        <w:t>Train &amp; Boat Problems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Train passing pole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Time = Train Length / Speed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Train passing platform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Time = (Train + Platform) / Speed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Two trains same dir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Time = (L₁+L₂) / (S₁−S₂)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Two trains opposite dir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Time = (L₁+L₂) / (S₁+S₂)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Downstream speed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Boat + Stream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Upstream speed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Boat − Stream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Boat still water speed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(Down + Up) /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Stream speed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(Down − Up) / 2</w:t>
            </w:r>
          </w:p>
        </w:tc>
      </w:tr>
    </w:tbl>
    <w:p/>
    <w:p>
      <w:r>
        <w:rPr>
          <w:b/>
        </w:rPr>
        <w:t xml:space="preserve">Q: </w:t>
      </w:r>
      <w:r>
        <w:t>Car: 120km at 60km/h, returns at 40km/h. Avg speed = 2×60×40/(60+40) = 48 km/h (NOT 50!).</w:t>
      </w:r>
    </w:p>
    <w:p>
      <w:pPr>
        <w:pStyle w:val="Heading2"/>
      </w:pPr>
      <w:r>
        <w:t>1.5 Permutations &amp; Combinations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nPr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n!/(n−r)!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Order MATTERS (arrangements)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nCr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n!/(r!(n−r)!)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Order DOESN'T matter (selections)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Circular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(n−1)!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Arranging around circle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With identical items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n!/(p!×q!×...)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Repeated elements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nCr = nC(n−r)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5C2 = 5C3 = 10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Symmetry shortcut</w:t>
            </w:r>
          </w:p>
        </w:tc>
      </w:tr>
    </w:tbl>
    <w:p/>
    <w:p>
      <w:r>
        <w:rPr>
          <w:b/>
        </w:rPr>
        <w:t xml:space="preserve">Key: </w:t>
      </w:r>
      <w:r>
        <w:t>"Arrange/seat/rank" → Permutation. "Choose/select/committee" → Combination.</w:t>
      </w:r>
    </w:p>
    <w:p>
      <w:r>
        <w:rPr>
          <w:b/>
        </w:rPr>
        <w:t xml:space="preserve">Q: </w:t>
      </w:r>
      <w:r>
        <w:t>Letters of MISSISSIPPI? 11!/(1!×4!×4!×2!) = 34,650.</w:t>
      </w:r>
    </w:p>
    <w:p>
      <w:pPr>
        <w:pStyle w:val="Heading2"/>
      </w:pPr>
      <w:r>
        <w:t>1.6 Probability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Basic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P(E) = Favorable / Total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Complement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P(not E) = 1 − P(E)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P(A or B)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P(A) + P(B) − P(A∩B)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P(A and B) independent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P(A) × P(B)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Conditional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P(A|B) = P(A∩B) / P(B)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Probability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Two dice, sum=7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6/36 = 1/6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Card: a King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4/52 = 1/13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Card: a Heart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13/52 = 1/4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Card: King or Heart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16/52 = 4/13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Card: Face card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12/52 = 3/13</w:t>
            </w:r>
          </w:p>
        </w:tc>
      </w:tr>
    </w:tbl>
    <w:p/>
    <w:p>
      <w:r>
        <w:rPr>
          <w:b/>
        </w:rPr>
        <w:t xml:space="preserve">Q: </w:t>
      </w:r>
      <w:r>
        <w:t>3 coins. P(≥2 heads)? Favorable: HHH,HHT,HTH,THH = 4/8 = 1/2.</w:t>
      </w:r>
    </w:p>
    <w:p>
      <w:pPr>
        <w:pStyle w:val="Heading2"/>
      </w:pPr>
      <w:r>
        <w:t>1.7 Mixtures &amp; Alligation</w:t>
      </w:r>
    </w:p>
    <w:p>
      <w:r>
        <w:rPr>
          <w:b/>
        </w:rPr>
        <w:t xml:space="preserve">Alligation Rule: </w:t>
      </w:r>
      <w:r>
        <w:t>Cheaper : Dearer = (D−Mean) : (Mean−C)</w:t>
      </w:r>
    </w:p>
    <w:p>
      <w:r>
        <w:rPr>
          <w:b/>
        </w:rPr>
        <w:t xml:space="preserve">Replacement Formula: </w:t>
      </w:r>
      <w:r>
        <w:t>After n operations of removing k litres from V litres: Pure remaining = V × (1 − k/V)ⁿ</w:t>
      </w:r>
    </w:p>
    <w:p>
      <w:r>
        <w:rPr>
          <w:b/>
        </w:rPr>
        <w:t xml:space="preserve">Q: </w:t>
      </w:r>
      <w:r>
        <w:t>20L milk, remove 4L+water, 3 times. Milk = 20×(0.8)³ = 10.24L.</w:t>
      </w:r>
    </w:p>
    <w:p>
      <w:pPr>
        <w:pStyle w:val="Heading2"/>
      </w:pPr>
      <w:r>
        <w:t>1.8 HCF &amp; LCM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HCF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Product of common prime factors with LOWEST power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LCM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Product of ALL prime factors with HIGHEST power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Product relation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HCF(a,b) × LCM(a,b) = a ×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HCF of fractions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HCF(nums) / LCM(dens)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LCM of fractions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LCM(nums) / HCF(dens)</w:t>
            </w:r>
          </w:p>
        </w:tc>
      </w:tr>
    </w:tbl>
    <w:p/>
    <w:p>
      <w:r>
        <w:rPr>
          <w:b/>
        </w:rPr>
        <w:t xml:space="preserve">Q: </w:t>
      </w:r>
      <w:r>
        <w:t>HCF,LCM of 12,18,24? → HCF=6, LCM=72.</w:t>
      </w:r>
    </w:p>
    <w:p>
      <w:r>
        <w:br w:type="page"/>
      </w:r>
    </w:p>
    <w:p>
      <w:pPr>
        <w:pStyle w:val="Heading1"/>
      </w:pPr>
      <w:r>
        <w:t>PART 2 — LOGICAL REASONING</w:t>
      </w:r>
    </w:p>
    <w:p>
      <w:pPr>
        <w:pStyle w:val="Heading2"/>
      </w:pPr>
      <w:r>
        <w:t>2.1 Directions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Current Dir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Turn Left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Turn Right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About Turn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North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West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East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South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East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North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South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West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South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East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West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North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West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South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North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East</w:t>
            </w:r>
          </w:p>
        </w:tc>
      </w:tr>
    </w:tbl>
    <w:p/>
    <w:p>
      <w:r>
        <w:rPr>
          <w:b/>
        </w:rPr>
        <w:t xml:space="preserve">Q: </w:t>
      </w:r>
      <w:r>
        <w:t>Walk 5km N, turn right 3km, turn right 5km → End 3km East of start.</w:t>
      </w:r>
    </w:p>
    <w:p>
      <w:pPr>
        <w:pStyle w:val="Heading2"/>
      </w:pPr>
      <w:r>
        <w:t>2.2 Blood 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Statement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A's mother's husband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A's father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A's father's wife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A's mother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A's mother's son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A's brother (or 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A's father's father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A's grandfather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A's mother's brother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A's maternal uncle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A's father's sister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A's paternal aunt</w:t>
            </w:r>
          </w:p>
        </w:tc>
      </w:tr>
    </w:tbl>
    <w:p/>
    <w:p>
      <w:r>
        <w:rPr>
          <w:b/>
        </w:rPr>
        <w:t xml:space="preserve">Q: </w:t>
      </w:r>
      <w:r>
        <w:t>"His mother is the only daughter of my mother" → She is his mother.</w:t>
      </w:r>
    </w:p>
    <w:p>
      <w:pPr>
        <w:pStyle w:val="Heading2"/>
      </w:pPr>
      <w:r>
        <w:t>2.3 Seating Arrangement</w:t>
      </w:r>
    </w:p>
    <w:p>
      <w:pPr>
        <w:pStyle w:val="ListBullet"/>
      </w:pPr>
      <w:r>
        <w:t>Read ALL clues first before drawing.</w:t>
      </w:r>
    </w:p>
    <w:p>
      <w:pPr>
        <w:pStyle w:val="ListBullet"/>
      </w:pPr>
      <w:r>
        <w:t>Identify FIXED positions first.</w:t>
      </w:r>
    </w:p>
    <w:p>
      <w:pPr>
        <w:pStyle w:val="ListBullet"/>
      </w:pPr>
      <w:r>
        <w:t>Linear: Left/Right = viewer's perspective.</w:t>
      </w:r>
    </w:p>
    <w:p>
      <w:pPr>
        <w:pStyle w:val="ListBullet"/>
      </w:pPr>
      <w:r>
        <w:t>Circular: Fix one person, arrange rest relative. Immediate left = counterclockwise.</w:t>
      </w:r>
    </w:p>
    <w:p>
      <w:pPr>
        <w:pStyle w:val="Heading2"/>
      </w:pPr>
      <w:r>
        <w:t>2.4 Coding-Decoding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Letter Shift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Each letter +N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+2: CAT→ECV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Reverse Alphabet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A↔Z, B↔Y (pos + rev = 27)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CAT→XZG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Position Values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A=1, B=2, ...Z=26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ACE→1,3,5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Alternating Shift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Odd +1, Even −1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Varies</w:t>
            </w:r>
          </w:p>
        </w:tc>
      </w:tr>
    </w:tbl>
    <w:p/>
    <w:p>
      <w:pPr>
        <w:pStyle w:val="Heading2"/>
      </w:pPr>
      <w:r>
        <w:t>2.5 Syllogisms (Statements &amp; Conclusions)</w:t>
      </w:r>
    </w:p>
    <w:p>
      <w:pPr>
        <w:pStyle w:val="ListBullet"/>
      </w:pPr>
      <w:r>
        <w:t>Use ONLY given information. Ignore real-world knowledge.</w:t>
      </w:r>
    </w:p>
    <w:p>
      <w:pPr>
        <w:pStyle w:val="ListBullet"/>
      </w:pPr>
      <w:r>
        <w:t>Draw Venn diagrams for All/Some/No statements.</w:t>
      </w:r>
    </w:p>
    <w:p>
      <w:pPr>
        <w:pStyle w:val="ListBullet"/>
      </w:pPr>
      <w:r>
        <w:t>"All A are B" → A circle inside B. "No A is B" → no overlap. "Some A are B" → partial overlap.</w:t>
      </w:r>
    </w:p>
    <w:p>
      <w:r>
        <w:rPr>
          <w:b/>
        </w:rPr>
        <w:t xml:space="preserve">Q: </w:t>
      </w:r>
      <w:r>
        <w:t>All dogs are animals. Some animals are cats. → 'Some dogs are cats' does NOT follow. 'Some cats are animals' FOLLOWS.</w:t>
      </w:r>
    </w:p>
    <w:p>
      <w:pPr>
        <w:pStyle w:val="Heading2"/>
      </w:pPr>
      <w:r>
        <w:t>2.6 Visual / Non-Verbal Reasoning</w:t>
      </w:r>
    </w:p>
    <w:p>
      <w:pPr>
        <w:pStyle w:val="ListBullet"/>
      </w:pPr>
      <w:r>
        <w:t>Look for: rotation (90°,180°), reflection, element count change, shading alternation, position shift.</w:t>
      </w:r>
    </w:p>
    <w:p>
      <w:pPr>
        <w:pStyle w:val="ListBullet"/>
      </w:pPr>
      <w:r>
        <w:t>Compare Fig1→Fig2 to find rule, verify with Fig2→Fig3, apply to get answer.</w:t>
      </w:r>
    </w:p>
    <w:p>
      <w:r>
        <w:br w:type="page"/>
      </w:r>
    </w:p>
    <w:p>
      <w:pPr>
        <w:pStyle w:val="Heading1"/>
      </w:pPr>
      <w:r>
        <w:t>PART 3 — READING COMPREHENSION</w:t>
      </w:r>
    </w:p>
    <w:p>
      <w:pPr>
        <w:shd w:fill="E6F9E6"/>
      </w:pPr>
      <w:r>
        <w:rPr>
          <w:b/>
          <w:color w:val="1A8C1A"/>
          <w:sz w:val="20"/>
        </w:rPr>
        <w:t xml:space="preserve">⚠ TIP: </w:t>
      </w:r>
      <w:r>
        <w:rPr>
          <w:sz w:val="20"/>
        </w:rPr>
        <w:t>Read questions FIRST, then scan the passage for keywords. Don't deep-read unless needed.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Question Type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Paragraph Conclusion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Read last 2-3 lines. Answer must logically follow. Eliminate new-info options.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Error Identification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Check: Subject-verb agreement, tense, pronouns, modifiers, parallel structure.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Sentence Completion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Read for tone. 'However/but' = contrast. 'Moreover/also' = continuation.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Synonyms/Antonyms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Use CONTEXT, not just word meaning. Same word can have different meanings.</w:t>
            </w:r>
          </w:p>
        </w:tc>
      </w:tr>
    </w:tbl>
    <w:p/>
    <w:p>
      <w:pPr>
        <w:pStyle w:val="Heading2"/>
      </w:pPr>
      <w:r>
        <w:t>Common Error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Error Type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Wrong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Correct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Subject-Verb Agreement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The team are playing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The team is playing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Tense Consistency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 went and buys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 went and bought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Misplaced Modifier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Running fast, the finish line was crossed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Running fast, he crossed the 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Parallel Structure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She likes reading, writing, and to swim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She likes reading, writing, and swimming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Articles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He is a honest man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He is an honest man</w:t>
            </w:r>
          </w:p>
        </w:tc>
      </w:tr>
    </w:tbl>
    <w:p/>
    <w:p>
      <w:pPr>
        <w:pStyle w:val="Heading2"/>
      </w:pPr>
      <w:r>
        <w:t>Common Traps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Trap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Too Extreme ('always', 'never')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Passages rarely make absolute claims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Partially Correct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Read the FULL option, not just first half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Out of Scope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Every correct answer is textually supported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True but Irrelevant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Focus on what's ASKED, not general truth</w:t>
            </w:r>
          </w:p>
        </w:tc>
      </w:tr>
    </w:tbl>
    <w:p/>
    <w:p>
      <w:r>
        <w:br w:type="page"/>
      </w:r>
    </w:p>
    <w:p>
      <w:pPr>
        <w:pStyle w:val="Heading1"/>
      </w:pPr>
      <w:r>
        <w:t>PART 4 — DOMAIN-SPECIFIC / TECHNICAL</w:t>
      </w:r>
    </w:p>
    <w:p>
      <w:pPr>
        <w:pStyle w:val="Heading2"/>
      </w:pPr>
      <w:r>
        <w:t>4.1 Python Quick Hits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Key Point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Mutable default args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def f(lst=[]) — list is SHARED across calls. Classic gotcha.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is vs ==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is = identity (same object). == = value equality.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List vs Tuple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Lists mutable, tuples immutable. Tuples can be dict keys.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*args, **kwargs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*args = tuple of positional, **kwargs = dict of keyword.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Integer caching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Python caches -5 to 256. a=256;b=256;a is b → True. a=257;b=257;a is b → False.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pass vs continue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pass = placeholder (do nothing). continue = skip to next iteration.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Ternary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x = "yes" if True else "no"</w:t>
            </w:r>
          </w:p>
        </w:tc>
      </w:tr>
    </w:tbl>
    <w:p/>
    <w:p>
      <w:pPr>
        <w:pStyle w:val="Heading3"/>
      </w:pPr>
      <w:r>
        <w:t>Data Types &amp; Mutability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Mutable?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int, float, bool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❌ Immutable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x =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❌ Immutable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 = "hello"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tuple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❌ Immutable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 = (1,2,3)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Mutable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 = [1,2,3]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dict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✅ Mutable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d = {"a":1}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Mutable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 = {1,2,3}</w:t>
            </w:r>
          </w:p>
        </w:tc>
      </w:tr>
    </w:tbl>
    <w:p/>
    <w:p>
      <w:pPr>
        <w:pStyle w:val="Heading2"/>
      </w:pPr>
      <w:r>
        <w:t>4.2 OOP Concepts</w:t>
      </w:r>
    </w:p>
    <w:p>
      <w:pPr>
        <w:pStyle w:val="Heading3"/>
      </w:pPr>
      <w:r>
        <w:t>The 4 Pillars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Java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Python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Encapsulation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private fields + getters/setters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_protected, __name_mangling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Inheritance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extends (single), implements (interface)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class B(A) — supports multiple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Polymorphism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Overloading + Overriding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Overriding only (use defaults for overloading)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Abstraction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abstract class / interface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ABC + @abstractmethod</w:t>
            </w:r>
          </w:p>
        </w:tc>
      </w:tr>
    </w:tbl>
    <w:p/>
    <w:p>
      <w:pPr>
        <w:pStyle w:val="Heading3"/>
      </w:pPr>
      <w:r>
        <w:t>Java-Specific OOP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final class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Cannot be extended (e.g., String)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final method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Cannot be overridden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final variable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Cannot be reassigned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Class-level, no 'this'. Not polymorphic!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this()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Calls same-class constructor. Must be first line.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super()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Calls parent constructor. Must be first line.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Access: private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Only within the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Access: default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Within the package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Access: protected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Package + subclasses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Access: public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Everywhere</w:t>
            </w:r>
          </w:p>
        </w:tc>
      </w:tr>
    </w:tbl>
    <w:p/>
    <w:p>
      <w:pPr>
        <w:pStyle w:val="Heading3"/>
      </w:pPr>
      <w:r>
        <w:t>Python-Specific OOP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@staticmethod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No self/cls. Utility function. Not polymorphic.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@classmethod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Gets cls. Factory methods. Can modify class state.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@property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Pythonic getter/setter.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__str__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Called by print()/str(). Human-readable.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__repr__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Called by repr(). Dev-readable. Used in lists/containers.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MRO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 Linearization: left-to-right, depth-first.</w:t>
            </w:r>
          </w:p>
        </w:tc>
      </w:tr>
    </w:tbl>
    <w:p/>
    <w:p>
      <w:pPr>
        <w:pStyle w:val="Heading2"/>
      </w:pPr>
      <w:r>
        <w:t>4.3 Data Structures — Complexity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Search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Insert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Delete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Array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O(1)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Linked List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O(1)*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O(1)*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Stack/Queue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O(1)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HashMap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O(1) avg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O(1) avg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O(1) avg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BST (balanced)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O(log n)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O(log n)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O(log n)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O(log 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Heap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O(1) min/max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O(log 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O(log n)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Trie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O(L)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O(L)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O(L)</w:t>
            </w:r>
          </w:p>
        </w:tc>
      </w:tr>
    </w:tbl>
    <w:p/>
    <w:p>
      <w:pPr>
        <w:pStyle w:val="Heading3"/>
      </w:pPr>
      <w:r>
        <w:t>Tree Traversals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Traversal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Inorder (LNR)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Left→Node→Right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BST → sorted order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Preorder (NLR)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Node→Left→Right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Copy tree, prefix expr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Postorder (LRN)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Left→Right→Node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Delete tree, postfix expr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Level Order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BFS with queue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Print level by level</w:t>
            </w:r>
          </w:p>
        </w:tc>
      </w:tr>
    </w:tbl>
    <w:p/>
    <w:p>
      <w:pPr>
        <w:pStyle w:val="Heading2"/>
      </w:pPr>
      <w:r>
        <w:t>4.4 Computer Networking</w:t>
      </w:r>
    </w:p>
    <w:p>
      <w:pPr>
        <w:pStyle w:val="Heading3"/>
      </w:pPr>
      <w:r>
        <w:t>OSI Model — 7 Layers</w:t>
      </w:r>
    </w:p>
    <w:p>
      <w:r>
        <w:rPr>
          <w:b/>
        </w:rPr>
        <w:t xml:space="preserve">Mnemonic: </w:t>
      </w:r>
      <w:r>
        <w:t>"Please Do Not Throw Sausage Pizza Away" (bottom to top)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Protocols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1728"/>
            <w:shd w:fill="1A56DB"/>
          </w:tcPr>
          <w:p>
            <w:r/>
            <w:r>
              <w:rPr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Application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HTTP, FTP, SMTP, DNS, DHCP, SSH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Presentation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SSL/TLS, JPEG, ASCII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NetBIOS, RPC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TCP, UDP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Segment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Network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IP, ICMP, ARP, OSPF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Router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Packet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Link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Ethernet, PPP, Wi-Fi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Switch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Frame</w:t>
            </w:r>
          </w:p>
        </w:tc>
      </w:tr>
      <w:tr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Physical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Cables, Hubs, USB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Hub</w:t>
            </w:r>
          </w:p>
        </w:tc>
        <w:tc>
          <w:tcPr>
            <w:tcW w:type="dxa" w:w="1728"/>
            <w:shd w:fill="EBF0FA"/>
          </w:tcPr>
          <w:p>
            <w:r/>
            <w:r>
              <w:rPr>
                <w:sz w:val="20"/>
              </w:rPr>
              <w:t>Bits</w:t>
            </w:r>
          </w:p>
        </w:tc>
      </w:tr>
    </w:tbl>
    <w:p/>
    <w:p>
      <w:pPr>
        <w:pStyle w:val="Heading3"/>
      </w:pPr>
      <w:r>
        <w:t>TCP vs UDP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TCP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UDP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Connection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Connection-oriented (3-way handshake)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Connectionless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Reliability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Guaranteed (ACK, retransmission)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Best effort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Speed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Slower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Faster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Header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 bytes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 bytes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Use Cases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HTTP, FTP, Email, SSH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DNS, Streaming, Gaming</w:t>
            </w:r>
          </w:p>
        </w:tc>
      </w:tr>
    </w:tbl>
    <w:p/>
    <w:p>
      <w:r>
        <w:rPr>
          <w:b/>
        </w:rPr>
        <w:t xml:space="preserve">TCP 3-Way Handshake: </w:t>
      </w:r>
      <w:r>
        <w:t>SYN → SYN-ACK → ACK. Termination: FIN → ACK → FIN → ACK.</w:t>
      </w:r>
    </w:p>
    <w:p>
      <w:pPr>
        <w:pStyle w:val="Heading3"/>
      </w:pPr>
      <w:r>
        <w:t>Key Port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HTTP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Web (unencrypted)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HTTPS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443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Web (TLS encrypted)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FTP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20/21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File transfer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Secure remote access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SMTP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Sending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Domain → IP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DHCP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67/68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Dynamic IP assignment</w:t>
            </w:r>
          </w:p>
        </w:tc>
      </w:tr>
    </w:tbl>
    <w:p/>
    <w:p>
      <w:pPr>
        <w:pStyle w:val="Heading2"/>
      </w:pPr>
      <w:r>
        <w:t>4.5 Security Concepts (CRITICAL for Skyhigh!)</w:t>
      </w:r>
    </w:p>
    <w:p>
      <w:pPr>
        <w:shd w:fill="FFF3CD"/>
      </w:pPr>
      <w:r>
        <w:rPr>
          <w:b/>
          <w:color w:val="856404"/>
          <w:sz w:val="20"/>
        </w:rPr>
        <w:t xml:space="preserve">⚠ IMPORTANT: </w:t>
      </w:r>
      <w:r>
        <w:rPr>
          <w:sz w:val="20"/>
        </w:rPr>
        <w:t>Skyhigh is a CLOUD SECURITY leader. Security questions carry extra weight!</w:t>
      </w:r>
    </w:p>
    <w:p>
      <w:pPr>
        <w:pStyle w:val="Heading3"/>
      </w:pPr>
      <w:r>
        <w:t>CIA Triad + AAA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Confidentiality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Only authorized access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Encryption, ACLs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Integrity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Data untampered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Hashing, digital signatures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Availability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System accessible when needed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Redundancy, DDoS protection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Verify identity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Passwords, biometrics, MFA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Authorization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What you can do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RBAC, permissions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Logging actions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Audit logs, SIEM</w:t>
            </w:r>
          </w:p>
        </w:tc>
      </w:tr>
    </w:tbl>
    <w:p/>
    <w:p>
      <w:pPr>
        <w:pStyle w:val="Heading3"/>
      </w:pPr>
      <w:r>
        <w:t>Encryption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Speed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Symmetric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Same key encrypt/decrypt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AES, DES, 3DES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Fast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Asymmetric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Public + Private pair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RSA, ECC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Slow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Hashing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One-way, no key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SHA-256, MD5 (broken), bcrypt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Fast</w:t>
            </w:r>
          </w:p>
        </w:tc>
      </w:tr>
    </w:tbl>
    <w:p/>
    <w:p>
      <w:pPr>
        <w:pStyle w:val="Heading3"/>
      </w:pPr>
      <w:r>
        <w:t>Common Attacks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Attack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Prevention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SQL Injection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Malicious SQL via input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Parameterized queries, 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XSS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Inject JS into web pages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Output encoding, CSP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CSRF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Trick browser into bad request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Anti-CSRF tokens, SameSite cookies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DDoS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Overwhelm server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Rate limiting, CDN, WAF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Man-in-the-Middle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Intercept comms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TLS, cert pinning, VPN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Phishing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Social engineering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MFA, user training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Brute Force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Try all passwords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Lockout, rate limiting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Ransomware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Encrypt data, demand payment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Backups, endpoint protection</w:t>
            </w:r>
          </w:p>
        </w:tc>
      </w:tr>
    </w:tbl>
    <w:p/>
    <w:p>
      <w:pPr>
        <w:pStyle w:val="Heading3"/>
      </w:pPr>
      <w:r>
        <w:t>Cloud Security — Skyhigh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CASB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Cloud Access Security Broker — Skyhigh's flagship. Between users &amp; cloud apps. Enforces policies.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DLP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Data Loss Prevention — prevents sensitive data exfiltration. Core offering.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SASE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Secure Access Service Edge — combines networking + security in cloud.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SWG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Secure Web Gateway — filters web traffic, blocks malware.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ZTNA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Zero Trust Network Access — replaces VPN. Verify every access.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Zero Trust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"Never trust, always verify." Every request authenticated.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Shadow IT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Unauthorized cloud app usage by employees. CASB detects this.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5 — PREDICT THE OUTPUT (10 Snippets)</w:t>
      </w:r>
    </w:p>
    <w:p>
      <w:pPr>
        <w:shd w:fill="E6F9E6"/>
      </w:pPr>
      <w:r>
        <w:rPr>
          <w:b/>
          <w:color w:val="1A8C1A"/>
          <w:sz w:val="20"/>
        </w:rPr>
        <w:t xml:space="preserve">⚠ TIP: </w:t>
      </w:r>
      <w:r>
        <w:rPr>
          <w:sz w:val="20"/>
        </w:rPr>
        <w:t>Trace through line by line. Write down variable values. Don't assume — compute.</w:t>
      </w:r>
    </w:p>
    <w:p>
      <w:pPr>
        <w:pStyle w:val="Heading3"/>
      </w:pPr>
      <w:r>
        <w:t>Snippet 1: Python — Inheritance Chain &amp; super()</w:t>
      </w:r>
    </w:p>
    <w:p>
      <w:r>
        <w:rPr>
          <w:i/>
          <w:sz w:val="20"/>
        </w:rPr>
        <w:t>Language: Python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class Animal:</w:t>
        <w:br/>
        <w:t xml:space="preserve">    def __init__(self):</w:t>
        <w:br/>
        <w:t xml:space="preserve">        print("Animal created")</w:t>
        <w:br/>
        <w:t xml:space="preserve">    def speak(self):</w:t>
        <w:br/>
        <w:t xml:space="preserve">        print("Animal speaks")</w:t>
        <w:br/>
        <w:br/>
        <w:t>class Dog(Animal):</w:t>
        <w:br/>
        <w:t xml:space="preserve">    def __init__(self):</w:t>
        <w:br/>
        <w:t xml:space="preserve">        super().__init__()</w:t>
        <w:br/>
        <w:t xml:space="preserve">        print("Dog created")</w:t>
        <w:br/>
        <w:t xml:space="preserve">    def speak(self):</w:t>
        <w:br/>
        <w:t xml:space="preserve">        print("Dog barks")</w:t>
        <w:br/>
        <w:br/>
        <w:t>class Puppy(Dog):</w:t>
        <w:br/>
        <w:t xml:space="preserve">    def __init__(self):</w:t>
        <w:br/>
        <w:t xml:space="preserve">        super().__init__()</w:t>
        <w:br/>
        <w:t xml:space="preserve">        print("Puppy created")</w:t>
        <w:br/>
        <w:br/>
        <w:t>p = Puppy()</w:t>
        <w:br/>
        <w:t>p.speak()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Animal created</w:t>
        <w:br/>
        <w:t>Dog created</w:t>
        <w:br/>
        <w:t>Puppy created</w:t>
        <w:br/>
        <w:t>Dog barks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super() chains upward: Puppy→Dog→Animal. 'Animal created' prints first (deepest). speak() resolves to Dog.speak() via MRO (nearest override).</w:t>
      </w:r>
    </w:p>
    <w:p/>
    <w:p>
      <w:pPr>
        <w:pStyle w:val="Heading3"/>
      </w:pPr>
      <w:r>
        <w:t>Snippet 2: Java — Runtime Polymorphism</w:t>
      </w:r>
    </w:p>
    <w:p>
      <w:r>
        <w:rPr>
          <w:i/>
          <w:sz w:val="20"/>
        </w:rPr>
        <w:t>Language: Java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class Base {</w:t>
        <w:br/>
        <w:t xml:space="preserve">    public void display() { System.out.println("Base display"); }</w:t>
        <w:br/>
        <w:t xml:space="preserve">    public void show() {</w:t>
        <w:br/>
        <w:t xml:space="preserve">        System.out.println("Base show");</w:t>
        <w:br/>
        <w:t xml:space="preserve">        display();  // dynamic dispatch!</w:t>
        <w:br/>
        <w:t xml:space="preserve">    }</w:t>
        <w:br/>
        <w:t>}</w:t>
        <w:br/>
        <w:t>class Derived extends Base {</w:t>
        <w:br/>
        <w:t xml:space="preserve">    @Override</w:t>
        <w:br/>
        <w:t xml:space="preserve">    public void display() { System.out.println("Derived display"); }</w:t>
        <w:br/>
        <w:t>}</w:t>
        <w:br/>
        <w:t>// Main: Base obj = new Derived(); obj.show();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Base show</w:t>
        <w:br/>
        <w:t>Derived display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show() is not overridden → Base.show() runs. Inside it, display() uses dynamic dispatch → Derived.display() runs because actual object is Derived.</w:t>
      </w:r>
    </w:p>
    <w:p/>
    <w:p>
      <w:pPr>
        <w:pStyle w:val="Heading3"/>
      </w:pPr>
      <w:r>
        <w:t>Snippet 3: Python — Mutable Default Argument</w:t>
      </w:r>
    </w:p>
    <w:p>
      <w:r>
        <w:rPr>
          <w:i/>
          <w:sz w:val="20"/>
        </w:rPr>
        <w:t>Language: Python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def add_item(item, lst=[]):</w:t>
        <w:br/>
        <w:t xml:space="preserve">    lst.append(item)</w:t>
        <w:br/>
        <w:t xml:space="preserve">    return lst</w:t>
        <w:br/>
        <w:br/>
        <w:t>print(add_item("apple"))</w:t>
        <w:br/>
        <w:t>print(add_item("banana"))</w:t>
        <w:br/>
        <w:t>print(add_item("cherry", []))</w:t>
        <w:br/>
        <w:t>print(add_item("date"))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['apple']</w:t>
        <w:br/>
        <w:t>['apple', 'banana']</w:t>
        <w:br/>
        <w:t>['cherry']</w:t>
        <w:br/>
        <w:t>['apple', 'banana', 'date']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Default list [] is created ONCE at function definition. Calls 1,2,4 share same list. Call 3 uses a new list. Fix: use None as default.</w:t>
      </w:r>
    </w:p>
    <w:p/>
    <w:p>
      <w:pPr>
        <w:pStyle w:val="Heading3"/>
      </w:pPr>
      <w:r>
        <w:t>Snippet 4: Java — Field Hiding vs Method Overriding</w:t>
      </w:r>
    </w:p>
    <w:p>
      <w:r>
        <w:rPr>
          <w:i/>
          <w:sz w:val="20"/>
        </w:rPr>
        <w:t>Language: Java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class Parent { int x = 10; int getX() { return x; } }</w:t>
        <w:br/>
        <w:t>class Child extends Parent { int x = 20; @Override int getX() { return x; } }</w:t>
        <w:br/>
        <w:t>// Main: Parent obj = new Child();</w:t>
        <w:br/>
        <w:t>// System.out.println(obj.x);</w:t>
        <w:br/>
        <w:t>// System.out.println(obj.getX());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10</w:t>
        <w:br/>
        <w:t>20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Fields are NOT polymorphic (resolved by reference type → Parent.x=10). Methods ARE polymorphic (resolved by object type → Child.getX()=20).</w:t>
      </w:r>
    </w:p>
    <w:p/>
    <w:p>
      <w:pPr>
        <w:pStyle w:val="Heading3"/>
      </w:pPr>
      <w:r>
        <w:t>Snippet 5: Python — nonlocal &amp; global Scope</w:t>
      </w:r>
    </w:p>
    <w:p>
      <w:r>
        <w:rPr>
          <w:i/>
          <w:sz w:val="20"/>
        </w:rPr>
        <w:t>Language: Python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def outer():</w:t>
        <w:br/>
        <w:t xml:space="preserve">    x = 10</w:t>
        <w:br/>
        <w:t xml:space="preserve">    def inner():</w:t>
        <w:br/>
        <w:t xml:space="preserve">        nonlocal x</w:t>
        <w:br/>
        <w:t xml:space="preserve">        x += 5</w:t>
        <w:br/>
        <w:t xml:space="preserve">        print("Inner:", x)</w:t>
        <w:br/>
        <w:t xml:space="preserve">    inner()</w:t>
        <w:br/>
        <w:t xml:space="preserve">    print("Outer:", x)</w:t>
        <w:br/>
        <w:t>outer()</w:t>
        <w:br/>
        <w:br/>
        <w:t>y = 100</w:t>
        <w:br/>
        <w:t>def modify():</w:t>
        <w:br/>
        <w:t xml:space="preserve">    global y</w:t>
        <w:br/>
        <w:t xml:space="preserve">    y += 50</w:t>
        <w:br/>
        <w:t xml:space="preserve">    print("Modified:", y)</w:t>
        <w:br/>
        <w:t>modify()</w:t>
        <w:br/>
        <w:t>print("Global:", y)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Inner: 15</w:t>
        <w:br/>
        <w:t>Outer: 15</w:t>
        <w:br/>
        <w:t>Modified: 150</w:t>
        <w:br/>
        <w:t>Global: 150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nonlocal modifies enclosing function's variable. global modifies module-level variable. Without these keywords, assignment creates a new local → UnboundLocalError.</w:t>
      </w:r>
    </w:p>
    <w:p/>
    <w:p>
      <w:pPr>
        <w:pStyle w:val="Heading3"/>
      </w:pPr>
      <w:r>
        <w:t>Snippet 6: Python — Multiple Inheritance &amp; MRO</w:t>
      </w:r>
    </w:p>
    <w:p>
      <w:r>
        <w:rPr>
          <w:i/>
          <w:sz w:val="20"/>
        </w:rPr>
        <w:t>Language: Python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class A:</w:t>
        <w:br/>
        <w:t xml:space="preserve">    def greet(self): print("Hello from A")</w:t>
        <w:br/>
        <w:t>class B(A):</w:t>
        <w:br/>
        <w:t xml:space="preserve">    def greet(self): print("Hello from B")</w:t>
        <w:br/>
        <w:t>class C(A):</w:t>
        <w:br/>
        <w:t xml:space="preserve">    def greet(self): print("Hello from C")</w:t>
        <w:br/>
        <w:t>class D(B, C):</w:t>
        <w:br/>
        <w:t xml:space="preserve">    pass</w:t>
        <w:br/>
        <w:t>d = D()</w:t>
        <w:br/>
        <w:t>d.greet()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Hello from B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MRO (C3 Linearization): D→B→C→A→object. Left parent (B) takes priority. B has greet(), so 'Hello from B'. Diamond problem resolved.</w:t>
      </w:r>
    </w:p>
    <w:p/>
    <w:p>
      <w:pPr>
        <w:pStyle w:val="Heading3"/>
      </w:pPr>
      <w:r>
        <w:t>Snippet 7: Java — Static Method Hiding</w:t>
      </w:r>
    </w:p>
    <w:p>
      <w:r>
        <w:rPr>
          <w:i/>
          <w:sz w:val="20"/>
        </w:rPr>
        <w:t>Language: Java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class Animal {</w:t>
        <w:br/>
        <w:t xml:space="preserve">    static void sound() { System.out.println("Animal sound"); }</w:t>
        <w:br/>
        <w:t xml:space="preserve">    void move() { System.out.println("Animal moves"); }</w:t>
        <w:br/>
        <w:t>}</w:t>
        <w:br/>
        <w:t>class Cat extends Animal {</w:t>
        <w:br/>
        <w:t xml:space="preserve">    static void sound() { System.out.println("Cat meows"); }</w:t>
        <w:br/>
        <w:t xml:space="preserve">    @Override void move() { System.out.println("Cat jumps"); }</w:t>
        <w:br/>
        <w:t>}</w:t>
        <w:br/>
        <w:t>// Main: Animal a = new Cat(); a.sound(); a.move();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Animal sound</w:t>
        <w:br/>
        <w:t>Cat jumps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Static methods use STATIC binding (reference type = Animal → Animal.sound()). Instance methods use DYNAMIC binding (object type = Cat → Cat.move()). Static methods are HIDDEN, not overridden.</w:t>
      </w:r>
    </w:p>
    <w:p/>
    <w:p>
      <w:pPr>
        <w:pStyle w:val="Heading3"/>
      </w:pPr>
      <w:r>
        <w:t>Snippet 8: Python — Shallow vs Deep Copy</w:t>
      </w:r>
    </w:p>
    <w:p>
      <w:r>
        <w:rPr>
          <w:i/>
          <w:sz w:val="20"/>
        </w:rPr>
        <w:t>Language: Python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import copy</w:t>
        <w:br/>
        <w:t>original = [[1,2,3], [4,5,6]]</w:t>
        <w:br/>
        <w:t>shallow = copy.copy(original)</w:t>
        <w:br/>
        <w:t>deep = copy.deepcopy(original)</w:t>
        <w:br/>
        <w:t>original[0][0] = 99</w:t>
        <w:br/>
        <w:t>original.append([7,8,9])</w:t>
        <w:br/>
        <w:t>print("Original:", original)</w:t>
        <w:br/>
        <w:t>print("Shallow:", shallow)</w:t>
        <w:br/>
        <w:t>print("Deep:", deep)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Original: [[99, 2, 3], [4, 5, 6], [7, 8, 9]]</w:t>
        <w:br/>
        <w:t>Shallow: [[99, 2, 3], [4, 5, 6]]</w:t>
        <w:br/>
        <w:t>Deep: [[1, 2, 3], [4, 5, 6]]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Shallow copy = new outer list, SAME inner list references. Deep copy = fully independent. Modifying inner list affects shallow but not deep. Appending to outer doesn't affect either copy.</w:t>
      </w:r>
    </w:p>
    <w:p/>
    <w:p>
      <w:pPr>
        <w:pStyle w:val="Heading3"/>
      </w:pPr>
      <w:r>
        <w:t>Snippet 9: Java — Constructor Chaining</w:t>
      </w:r>
    </w:p>
    <w:p>
      <w:r>
        <w:rPr>
          <w:i/>
          <w:sz w:val="20"/>
        </w:rPr>
        <w:t>Language: Java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class Vehicle {</w:t>
        <w:br/>
        <w:t xml:space="preserve">    Vehicle() { this("Unknown"); System.out.println("Default Vehicle"); }</w:t>
        <w:br/>
        <w:t xml:space="preserve">    Vehicle(String type) { System.out.println("Vehicle: " + type); }</w:t>
        <w:br/>
        <w:t>}</w:t>
        <w:br/>
        <w:t>class Car extends Vehicle {</w:t>
        <w:br/>
        <w:t xml:space="preserve">    Car() { super("Car"); System.out.println("Car created"); }</w:t>
        <w:br/>
        <w:t>}</w:t>
        <w:br/>
        <w:t>// Main: Car c = new Car();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Vehicle: Car</w:t>
        <w:br/>
        <w:t>Car created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Car() calls super('Car') → Vehicle(String) prints 'Vehicle: Car'. Then Car() prints 'Car created'. Vehicle() no-arg is NOT called because super('Car') matches Vehicle(String).</w:t>
      </w:r>
    </w:p>
    <w:p/>
    <w:p>
      <w:pPr>
        <w:pStyle w:val="Heading3"/>
      </w:pPr>
      <w:r>
        <w:t>Snippet 10: Python — __str__ vs __repr__</w:t>
      </w:r>
    </w:p>
    <w:p>
      <w:r>
        <w:rPr>
          <w:i/>
          <w:sz w:val="20"/>
        </w:rPr>
        <w:t>Language: Python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class Point:</w:t>
        <w:br/>
        <w:t xml:space="preserve">    def __init__(self, x, y): self.x = x; self.y = y</w:t>
        <w:br/>
        <w:t xml:space="preserve">    def __repr__(self): return f"Point({self.x}, {self.y})"</w:t>
        <w:br/>
        <w:t xml:space="preserve">    def __str__(self): return f"({self.x}, {self.y})"</w:t>
        <w:br/>
        <w:t xml:space="preserve">    def __add__(self, o): return Point(self.x+o.x, self.y+o.y)</w:t>
        <w:br/>
        <w:t xml:space="preserve">    def __eq__(self, o): return self.x==o.x and self.y==o.y</w:t>
        <w:br/>
        <w:br/>
        <w:t>p1 = Point(1,2); p2 = Point(3,4); p3 = p1+p2</w:t>
        <w:br/>
        <w:t>print(p3)</w:t>
        <w:br/>
        <w:t>print(repr(p3))</w:t>
        <w:br/>
        <w:t>print(p1 == Point(1,2))</w:t>
        <w:br/>
        <w:t>print([p1, p2, p3])</w:t>
      </w:r>
    </w:p>
    <w:p>
      <w:r>
        <w:rPr>
          <w:b/>
          <w:color w:val="1A8C1A"/>
        </w:rPr>
        <w:t>✅ OUTPUT: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(4, 6)</w:t>
        <w:br/>
        <w:t>Point(4, 6)</w:t>
        <w:br/>
        <w:t>True</w:t>
        <w:br/>
        <w:t>[Point(1, 2), Point(3, 4), Point(4, 6)]</w:t>
      </w:r>
    </w:p>
    <w:p>
      <w:r>
        <w:rPr>
          <w:b/>
          <w:sz w:val="20"/>
        </w:rPr>
        <w:t xml:space="preserve">💡 Explanation: </w:t>
      </w:r>
      <w:r>
        <w:rPr>
          <w:sz w:val="20"/>
        </w:rPr>
        <w:t>print() calls __str__. repr() calls __repr__. Lists use __repr__ for elements inside. __add__ enables + operator. __eq__ enables == comparison.</w:t>
      </w:r>
    </w:p>
    <w:p/>
    <w:p>
      <w:r>
        <w:br w:type="page"/>
      </w:r>
    </w:p>
    <w:p>
      <w:pPr>
        <w:pStyle w:val="Heading1"/>
      </w:pPr>
      <w:r>
        <w:t>PART 6 — DBMS COMPREHENSIVE CHECKLIST</w:t>
      </w:r>
    </w:p>
    <w:p>
      <w:pPr>
        <w:pStyle w:val="Heading2"/>
      </w:pPr>
      <w:r>
        <w:t>6.1 Normal 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NF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Violation Example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1NF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All columns atomic (no multi-valued)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Phone: "123, 456" in one cell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2NF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1NF + No partial dependency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CourseName depends only on CourseID in composite PK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3NF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2NF + No transitive dependency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StudentID→DeptID→DeptName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BCNF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Every determinant is a candidate key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Non-candidate-key determines another attr</w:t>
            </w:r>
          </w:p>
        </w:tc>
      </w:tr>
    </w:tbl>
    <w:p/>
    <w:p>
      <w:r>
        <w:rPr>
          <w:b/>
        </w:rPr>
        <w:t xml:space="preserve">Memory Aid: </w:t>
      </w:r>
      <w:r>
        <w:t>1NF=Atomic → 2NF=Full key → 3NF=No transit → BCNF=Every determinant is a key.</w:t>
      </w:r>
    </w:p>
    <w:p>
      <w:pPr>
        <w:pStyle w:val="Heading2"/>
      </w:pPr>
      <w:r>
        <w:t>6.2 SQL Joins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Join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INNER JOIN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Only matching rows from both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LEFT JOIN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All left + matching right (NULL if no match)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RIGHT JOIN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All right + matching left (NULL if no match)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FULL OUTER JOIN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All rows from both (NULL where no match)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CROSS JOIN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Cartesian product (every combination)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SELF JOIN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Table joined with itself (e.g., employee-manager)</w:t>
            </w:r>
          </w:p>
        </w:tc>
      </w:tr>
    </w:tbl>
    <w:p/>
    <w:p>
      <w:pPr>
        <w:pStyle w:val="Heading2"/>
      </w:pPr>
      <w:r>
        <w:t>6.3 ACID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Atomicity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All or nothing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Bank transfer: debit + credit both or neither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Consistency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Valid state → Valid state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Balance can't go negative with CHECK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Isolation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Concurrent txns don't interfere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No double-spending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Durability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Committed data persists on crash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WAL ensures safety</w:t>
            </w:r>
          </w:p>
        </w:tc>
      </w:tr>
    </w:tbl>
    <w:p/>
    <w:p>
      <w:pPr>
        <w:pStyle w:val="Heading2"/>
      </w:pPr>
      <w:r>
        <w:t>6.4 Keys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Super Key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Any set uniquely identifying a row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Candidate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Minimal super key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Primary Key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Chosen candidate key. NOT NULL. One per 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Foreign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References another table's PK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Composite Key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PK of 2+ columns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Alternate Key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Candidate key not chosen as PK</w:t>
            </w:r>
          </w:p>
        </w:tc>
      </w:tr>
    </w:tbl>
    <w:p/>
    <w:p>
      <w:pPr>
        <w:pStyle w:val="Heading2"/>
      </w:pPr>
      <w:r>
        <w:t>6.5 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Clustered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Physically sorts data. PK by default.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Only 1 per 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Non-Clustered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Separate structure with pointers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Multiple allowed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Unique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Enforces uniqueness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Multiple allowed</w:t>
            </w:r>
          </w:p>
        </w:tc>
      </w:tr>
    </w:tbl>
    <w:p/>
    <w:p>
      <w:pPr>
        <w:pStyle w:val="Heading2"/>
      </w:pPr>
      <w:r>
        <w:t>6.6 Isolation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Dirty Read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Non-Repeatable</w:t>
            </w:r>
          </w:p>
        </w:tc>
        <w:tc>
          <w:tcPr>
            <w:tcW w:type="dxa" w:w="2160"/>
            <w:shd w:fill="1A56DB"/>
          </w:tcPr>
          <w:p>
            <w:r/>
            <w:r>
              <w:rPr>
                <w:b/>
                <w:color w:val="FFFFFF"/>
                <w:sz w:val="20"/>
              </w:rPr>
              <w:t>Phantom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Read Uncommitted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✅ Yes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✅ Yes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Read Committed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Repeatable Read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❌ No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❌ No</w:t>
            </w:r>
          </w:p>
        </w:tc>
        <w:tc>
          <w:tcPr>
            <w:tcW w:type="dxa" w:w="2160"/>
            <w:shd w:fill="EBF0FA"/>
          </w:tcPr>
          <w:p>
            <w:r/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Serializable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 No</w:t>
            </w:r>
          </w:p>
        </w:tc>
      </w:tr>
    </w:tbl>
    <w:p/>
    <w:p>
      <w:pPr>
        <w:pStyle w:val="Heading2"/>
      </w:pPr>
      <w:r>
        <w:t>6.7 SQL Execution Order</w:t>
      </w:r>
    </w:p>
    <w:p>
      <w:r>
        <w:rPr>
          <w:b/>
        </w:rPr>
        <w:t>FROM → JOIN → WHERE → GROUP BY → HAVING → SELECT → DISTINCT → ORDER BY → LIMIT</w:t>
      </w:r>
    </w:p>
    <w:p>
      <w:pPr>
        <w:pStyle w:val="Heading2"/>
      </w:pPr>
      <w:r>
        <w:t>6.8 Must-Know SQL Queries (15 Patterns)</w:t>
      </w:r>
    </w:p>
    <w:p>
      <w:r>
        <w:rPr>
          <w:b/>
        </w:rPr>
        <w:t>1. Second Highest Salary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MAX(salary) FROM employees</w:t>
        <w:br/>
        <w:t>WHERE salary &lt; (SELECT MAX(salary) FROM employees);</w:t>
      </w:r>
    </w:p>
    <w:p>
      <w:r>
        <w:rPr>
          <w:b/>
        </w:rPr>
        <w:t>2. Nth Highest (DENSE_RANK)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* FROM (</w:t>
        <w:br/>
        <w:t xml:space="preserve">  SELECT *, DENSE_RANK() OVER (ORDER BY salary DESC) AS rnk</w:t>
        <w:br/>
        <w:t xml:space="preserve">  FROM employees</w:t>
        <w:br/>
        <w:t>) t WHERE rnk = N;</w:t>
      </w:r>
    </w:p>
    <w:p>
      <w:r>
        <w:rPr>
          <w:b/>
        </w:rPr>
        <w:t>3. Find Duplicates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email, COUNT(*) FROM users</w:t>
        <w:br/>
        <w:t>GROUP BY email HAVING COUNT(*) &gt; 1;</w:t>
      </w:r>
    </w:p>
    <w:p>
      <w:r>
        <w:rPr>
          <w:b/>
        </w:rPr>
        <w:t>4. Delete Duplicates (keep lowest ID)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DELETE t1 FROM users t1</w:t>
        <w:br/>
        <w:t>INNER JOIN users t2</w:t>
        <w:br/>
        <w:t>WHERE t1.id &gt; t2.id AND t1.email = t2.email;</w:t>
      </w:r>
    </w:p>
    <w:p>
      <w:r>
        <w:rPr>
          <w:b/>
        </w:rPr>
        <w:t>5. Employee &amp; Manager (Self-Join)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e.name AS Employee, m.name AS Manager</w:t>
        <w:br/>
        <w:t>FROM employees e</w:t>
        <w:br/>
        <w:t>LEFT JOIN employees m ON e.manager_id = m.id;</w:t>
      </w:r>
    </w:p>
    <w:p>
      <w:r>
        <w:rPr>
          <w:b/>
        </w:rPr>
        <w:t>6. No Manager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name FROM employees WHERE manager_id IS NULL;</w:t>
      </w:r>
    </w:p>
    <w:p>
      <w:r>
        <w:rPr>
          <w:b/>
        </w:rPr>
        <w:t>7. Dept with Highest Avg Salary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dept_id, AVG(salary) AS avg_sal FROM employees</w:t>
        <w:br/>
        <w:t>GROUP BY dept_id ORDER BY avg_sal DESC LIMIT 1;</w:t>
      </w:r>
    </w:p>
    <w:p>
      <w:r>
        <w:rPr>
          <w:b/>
        </w:rPr>
        <w:t>8. Earning More Than Dept Average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e.* FROM employees e</w:t>
        <w:br/>
        <w:t>WHERE salary &gt; (SELECT AVG(salary) FROM employees WHERE dept_id = e.dept_id);</w:t>
      </w:r>
    </w:p>
    <w:p>
      <w:r>
        <w:rPr>
          <w:b/>
        </w:rPr>
        <w:t>9. Count per Department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d.name, COUNT(e.id) FROM departments d</w:t>
        <w:br/>
        <w:t>LEFT JOIN employees e ON d.id = e.dept_id</w:t>
        <w:br/>
        <w:t>GROUP BY d.name;</w:t>
      </w:r>
    </w:p>
    <w:p>
      <w:r>
        <w:rPr>
          <w:b/>
        </w:rPr>
        <w:t>10. Running Total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id, salary,</w:t>
        <w:br/>
        <w:t xml:space="preserve">  SUM(salary) OVER (ORDER BY id) AS running_total</w:t>
        <w:br/>
        <w:t>FROM employees;</w:t>
      </w:r>
    </w:p>
    <w:p>
      <w:r>
        <w:rPr>
          <w:b/>
        </w:rPr>
        <w:t>11. ROW_NUMBER vs RANK vs DENSE_RANK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-- Salary: 5000, 5000, 3000</w:t>
        <w:br/>
        <w:t>-- ROW_NUMBER: 1, 2, 3 (always unique)</w:t>
        <w:br/>
        <w:t>-- RANK: 1, 1, 3 (skips)</w:t>
        <w:br/>
        <w:t>-- DENSE_RANK: 1, 1, 2 (no gap)</w:t>
      </w:r>
    </w:p>
    <w:p>
      <w:r>
        <w:rPr>
          <w:b/>
        </w:rPr>
        <w:t>12. UNION vs UNION ALL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-- UNION: removes duplicates (slower)</w:t>
        <w:br/>
        <w:t>-- UNION ALL: keeps duplicates (faster)</w:t>
      </w:r>
    </w:p>
    <w:p>
      <w:r>
        <w:rPr>
          <w:b/>
        </w:rPr>
        <w:t>13. CASE Statement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SELECT name,</w:t>
        <w:br/>
        <w:t xml:space="preserve">  CASE WHEN salary &gt; 80000 THEN 'High'</w:t>
        <w:br/>
        <w:t xml:space="preserve">       WHEN salary &gt; 50000 THEN 'Medium'</w:t>
        <w:br/>
        <w:t xml:space="preserve">       ELSE 'Low' END AS band</w:t>
        <w:br/>
        <w:t>FROM employees;</w:t>
      </w:r>
    </w:p>
    <w:p>
      <w:r>
        <w:rPr>
          <w:b/>
        </w:rPr>
        <w:t>14. EXISTS vs IN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-- EXISTS: stops at first match (better for correlated subqueries)</w:t>
        <w:br/>
        <w:t>-- IN: evaluates full subquery first</w:t>
      </w:r>
    </w:p>
    <w:p>
      <w:r>
        <w:rPr>
          <w:b/>
        </w:rPr>
        <w:t>15. NULL Handling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-- WHERE col = NULL → WRONG (returns nothing)</w:t>
        <w:br/>
        <w:t>-- WHERE col IS NULL → CORRECT</w:t>
        <w:br/>
        <w:t>-- COALESCE(col, 0) → replace NULL with 0</w:t>
      </w:r>
    </w:p>
    <w:p>
      <w:r>
        <w:br w:type="page"/>
      </w:r>
    </w:p>
    <w:p>
      <w:pPr>
        <w:pStyle w:val="Heading1"/>
      </w:pPr>
      <w:r>
        <w:t>PART 7 — CODING PROBLEMS (5 Statements + Approaches)</w:t>
      </w:r>
    </w:p>
    <w:p>
      <w:pPr>
        <w:shd w:fill="E6F9E6"/>
      </w:pPr>
      <w:r>
        <w:rPr>
          <w:b/>
          <w:color w:val="1A8C1A"/>
          <w:sz w:val="20"/>
        </w:rPr>
        <w:t xml:space="preserve">⚠ TIP: </w:t>
      </w:r>
      <w:r>
        <w:rPr>
          <w:sz w:val="20"/>
        </w:rPr>
        <w:t>2 questions in 45 min. 5 min plan + 15 min code + 2 min test per problem. Start with easier one.</w:t>
      </w:r>
    </w:p>
    <w:p>
      <w:pPr>
        <w:pStyle w:val="Heading2"/>
      </w:pPr>
      <w:r>
        <w:t>Problem 1: Equilibrium Index of an Array</w:t>
      </w:r>
    </w:p>
    <w:p>
      <w:r>
        <w:rPr>
          <w:i/>
        </w:rPr>
        <w:t>Difficulty: Easy | Topic: Arrays, Prefix Sums</w:t>
      </w:r>
    </w:p>
    <w:p>
      <w:r>
        <w:rPr>
          <w:b/>
        </w:rPr>
        <w:t xml:space="preserve">Statement: </w:t>
      </w:r>
      <w:r>
        <w:t>Find index i where sum of left elements = sum of right elements. Exclude arr[i] from both. Return -1 if none, first if multiple.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Input:  [-7, 1, 5, 2, -4, 3, 0]</w:t>
        <w:br/>
        <w:t>Output: 3 (Left: -7+1+5=-1, Right: -4+3+0=-1)</w:t>
      </w:r>
    </w:p>
    <w:p>
      <w:r>
        <w:rPr>
          <w:b/>
        </w:rPr>
        <w:t>Approach — O(n) time, O(1) space:</w:t>
      </w:r>
    </w:p>
    <w:p>
      <w:pPr>
        <w:pStyle w:val="ListBullet"/>
      </w:pPr>
      <w:r>
        <w:t>Compute totalSum of array.</w:t>
      </w:r>
    </w:p>
    <w:p>
      <w:pPr>
        <w:pStyle w:val="ListBullet"/>
      </w:pPr>
      <w:r>
        <w:t>Initialize leftSum = 0.</w:t>
      </w:r>
    </w:p>
    <w:p>
      <w:pPr>
        <w:pStyle w:val="ListBullet"/>
      </w:pPr>
      <w:r>
        <w:t>For each index i: rightSum = totalSum - leftSum - arr[i].</w:t>
      </w:r>
    </w:p>
    <w:p>
      <w:pPr>
        <w:pStyle w:val="ListBullet"/>
      </w:pPr>
      <w:r>
        <w:t>If leftSum == rightSum → return i.</w:t>
      </w:r>
    </w:p>
    <w:p>
      <w:pPr>
        <w:pStyle w:val="ListBullet"/>
      </w:pPr>
      <w:r>
        <w:t>Update leftSum += arr[i].</w:t>
      </w:r>
    </w:p>
    <w:p>
      <w:pPr>
        <w:pStyle w:val="ListBullet"/>
      </w:pPr>
      <w:r>
        <w:t>Edge Cases: empty→-1, single element→0, negatives, all zeros.</w:t>
      </w:r>
    </w:p>
    <w:p>
      <w:pPr>
        <w:pStyle w:val="Heading2"/>
      </w:pPr>
      <w:r>
        <w:t>Problem 2: Group Anagrams</w:t>
      </w:r>
    </w:p>
    <w:p>
      <w:r>
        <w:rPr>
          <w:i/>
        </w:rPr>
        <w:t>Difficulty: Medium | Topic: Strings, Hashing</w:t>
      </w:r>
    </w:p>
    <w:p>
      <w:r>
        <w:rPr>
          <w:b/>
        </w:rPr>
        <w:t xml:space="preserve">Statement: </w:t>
      </w:r>
      <w:r>
        <w:t>Group strings that are anagrams of each other.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Input:  ["eat","tea","tan","ate","nat","bat"]</w:t>
        <w:br/>
        <w:t>Output: [["eat","tea","ate"], ["tan","nat"], ["bat"]]</w:t>
      </w:r>
    </w:p>
    <w:p>
      <w:r>
        <w:rPr>
          <w:b/>
        </w:rPr>
        <w:t>Approach — O(n×k) time:</w:t>
      </w:r>
    </w:p>
    <w:p>
      <w:pPr>
        <w:pStyle w:val="ListBullet"/>
      </w:pPr>
      <w:r>
        <w:t>Method 1 (Sort-based): Sort each string → use as HashMap key. O(n×k log k).</w:t>
      </w:r>
    </w:p>
    <w:p>
      <w:pPr>
        <w:pStyle w:val="ListBullet"/>
      </w:pPr>
      <w:r>
        <w:t>Method 2 (Frequency): Count 26 letter frequencies → tuple as key. O(n×k) — faster.</w:t>
      </w:r>
    </w:p>
    <w:p>
      <w:pPr>
        <w:pStyle w:val="ListBullet"/>
      </w:pPr>
      <w:r>
        <w:t>Append original strings to corresponding key's list.</w:t>
      </w:r>
    </w:p>
    <w:p>
      <w:pPr>
        <w:pStyle w:val="ListBullet"/>
      </w:pPr>
      <w:r>
        <w:t>Return all HashMap values.</w:t>
      </w:r>
    </w:p>
    <w:p>
      <w:pPr>
        <w:pStyle w:val="Heading2"/>
      </w:pPr>
      <w:r>
        <w:t>Problem 3: Min Cost Grid Path (2D DP)</w:t>
      </w:r>
    </w:p>
    <w:p>
      <w:r>
        <w:rPr>
          <w:i/>
        </w:rPr>
        <w:t>Difficulty: Medium | Topic: Dynamic Programming</w:t>
      </w:r>
    </w:p>
    <w:p>
      <w:r>
        <w:rPr>
          <w:b/>
        </w:rPr>
        <w:t xml:space="preserve">Statement: </w:t>
      </w:r>
      <w:r>
        <w:t>Given m×n grid with costs, find min cost path from (0,0) to (m-1,n-1). Move only right or down.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Input:  [[1,3,1],[1,5,1],[4,2,1]]</w:t>
        <w:br/>
        <w:t>Output: 7 (Path: 1→3→1→1→1)</w:t>
      </w:r>
    </w:p>
    <w:p>
      <w:r>
        <w:rPr>
          <w:b/>
        </w:rPr>
        <w:t>Approach — O(m×n) time, O(n) space:</w:t>
      </w:r>
    </w:p>
    <w:p>
      <w:pPr>
        <w:pStyle w:val="ListBullet"/>
      </w:pPr>
      <w:r>
        <w:t>dp[i][j] = grid[i][j] + min(dp[i-1][j], dp[i][j-1]).</w:t>
      </w:r>
    </w:p>
    <w:p>
      <w:pPr>
        <w:pStyle w:val="ListBullet"/>
      </w:pPr>
      <w:r>
        <w:t>First row: dp[0][j] = dp[0][j-1] + grid[0][j] (only from left).</w:t>
      </w:r>
    </w:p>
    <w:p>
      <w:pPr>
        <w:pStyle w:val="ListBullet"/>
      </w:pPr>
      <w:r>
        <w:t>First col: dp[i][0] = dp[i-1][0] + grid[i][0] (only from above).</w:t>
      </w:r>
    </w:p>
    <w:p>
      <w:pPr>
        <w:pStyle w:val="ListBullet"/>
      </w:pPr>
      <w:r>
        <w:t>Answer: dp[m-1][n-1]. Space optimize: keep only previous row.</w:t>
      </w:r>
    </w:p>
    <w:p>
      <w:pPr>
        <w:pStyle w:val="Heading2"/>
      </w:pPr>
      <w:r>
        <w:t>Problem 4: Longest Substring Without Repeating Characters</w:t>
      </w:r>
    </w:p>
    <w:p>
      <w:r>
        <w:rPr>
          <w:i/>
        </w:rPr>
        <w:t>Difficulty: Medium | Topic: Strings, Sliding Window</w:t>
      </w:r>
    </w:p>
    <w:p>
      <w:r>
        <w:rPr>
          <w:b/>
        </w:rPr>
        <w:t xml:space="preserve">Statement: </w:t>
      </w:r>
      <w:r>
        <w:t>Find length of longest substring with no repeating characters.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Input:  "abcabcbb" → Output: 3 ("abc")</w:t>
        <w:br/>
        <w:t>Input:  "bbbbb" → Output: 1 ("b")</w:t>
        <w:br/>
        <w:t>Input:  "pwwkew" → Output: 3 ("wke")</w:t>
      </w:r>
    </w:p>
    <w:p>
      <w:r>
        <w:rPr>
          <w:b/>
        </w:rPr>
        <w:t>Approach — O(n) time, O(alphabet) space:</w:t>
      </w:r>
    </w:p>
    <w:p>
      <w:pPr>
        <w:pStyle w:val="ListBullet"/>
      </w:pPr>
      <w:r>
        <w:t>Sliding window [left, right] with HashMap {char → last index}.</w:t>
      </w:r>
    </w:p>
    <w:p>
      <w:pPr>
        <w:pStyle w:val="ListBullet"/>
      </w:pPr>
      <w:r>
        <w:t>Expand right pointer. If char already in map and index ≥ left:</w:t>
      </w:r>
    </w:p>
    <w:p>
      <w:pPr>
        <w:pStyle w:val="ListBullet"/>
      </w:pPr>
      <w:r>
        <w:t xml:space="preserve">  Move left to stored_index + 1.</w:t>
      </w:r>
    </w:p>
    <w:p>
      <w:pPr>
        <w:pStyle w:val="ListBullet"/>
      </w:pPr>
      <w:r>
        <w:t>Update map[char] = right. Track maxLen = max(maxLen, right-left+1).</w:t>
      </w:r>
    </w:p>
    <w:p>
      <w:pPr>
        <w:pStyle w:val="ListBullet"/>
      </w:pPr>
      <w:r>
        <w:t>Edge: empty→0, all unique→full length, all same→1.</w:t>
      </w:r>
    </w:p>
    <w:p>
      <w:pPr>
        <w:pStyle w:val="Heading2"/>
      </w:pPr>
      <w:r>
        <w:t>Problem 5: Coin Change (Minimum Coins)</w:t>
      </w:r>
    </w:p>
    <w:p>
      <w:r>
        <w:rPr>
          <w:i/>
        </w:rPr>
        <w:t>Difficulty: Medium | Topic: Dynamic Programming (1D)</w:t>
      </w:r>
    </w:p>
    <w:p>
      <w:r>
        <w:rPr>
          <w:b/>
        </w:rPr>
        <w:t xml:space="preserve">Statement: </w:t>
      </w:r>
      <w:r>
        <w:t>Given coin denominations and target amount, find minimum coins to make exact amount. Return -1 if impossible.</w:t>
      </w:r>
    </w:p>
    <w:p>
      <w:pPr>
        <w:spacing w:before="80" w:after="80"/>
        <w:shd w:fill="F0F0F0"/>
      </w:pPr>
      <w:r>
        <w:rPr>
          <w:rFonts w:ascii="Consolas" w:hAnsi="Consolas"/>
          <w:color w:val="1E1E1E"/>
          <w:sz w:val="18"/>
        </w:rPr>
        <w:t>Input:  coins=[1,5,10,25], amount=30 → Output: 2 (25+5)</w:t>
        <w:br/>
        <w:t>Input:  coins=[2], amount=3 → Output: -1</w:t>
      </w:r>
    </w:p>
    <w:p>
      <w:r>
        <w:rPr>
          <w:b/>
        </w:rPr>
        <w:t>Approach — O(amount×n) time, O(amount) space:</w:t>
      </w:r>
    </w:p>
    <w:p>
      <w:pPr>
        <w:pStyle w:val="ListBullet"/>
      </w:pPr>
      <w:r>
        <w:t>dp[0..amount], initialized to infinity. dp[0] = 0.</w:t>
      </w:r>
    </w:p>
    <w:p>
      <w:pPr>
        <w:pStyle w:val="ListBullet"/>
      </w:pPr>
      <w:r>
        <w:t>For each i from 1 to amount: for each coin c ≤ i: dp[i] = min(dp[i], dp[i-c]+1).</w:t>
      </w:r>
    </w:p>
    <w:p>
      <w:pPr>
        <w:pStyle w:val="ListBullet"/>
      </w:pPr>
      <w:r>
        <w:t>Return dp[amount] if not infinity, else -1.</w:t>
      </w:r>
    </w:p>
    <w:p>
      <w:pPr>
        <w:pStyle w:val="ListBullet"/>
      </w:pPr>
      <w:r>
        <w:t>Why not Greedy? coins=[1,3,4], amt=6: Greedy=4+1+1=3 coins. DP=3+3=2 coins.</w:t>
      </w:r>
    </w:p>
    <w:p>
      <w:pPr>
        <w:pStyle w:val="Heading2"/>
      </w:pPr>
      <w:r>
        <w:t>Complexity → Constraint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Constraint (n ≤)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Max Complexity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O(n!)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Brute force, permutations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O(2ⁿ)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Bitmask, backtracking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O(n³)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Floyd-Warshall, triple 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5,000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O(n²)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Nested loop, simple DP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10⁶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O(n log n)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Sorting, binary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O(n)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Single pass, two pointers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10¹⁸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O(log n)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Binary search, math</w:t>
            </w:r>
          </w:p>
        </w:tc>
      </w:tr>
    </w:tbl>
    <w:p/>
    <w:p>
      <w:r>
        <w:br w:type="page"/>
      </w:r>
    </w:p>
    <w:p>
      <w:pPr>
        <w:pStyle w:val="Heading1"/>
      </w:pPr>
      <w:r>
        <w:t>PART 8 — SKYHIGH SECURITY COMPANY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320"/>
            <w:shd w:fill="1A56DB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Origin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Spun out of McAfee Enterprise's SSE business (2022)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Investor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Symphony Technology Group (STG)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HQ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San Jose, California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India Office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Bengaluru (primary engineering hub)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Industry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Cloud Security, Cybersecurity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Core Products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CASB, SWG, Private Access (ZTNA), CNAPP, DLP, SSE</w:t>
            </w:r>
          </w:p>
        </w:tc>
      </w:tr>
      <w:tr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Tech Stack</w:t>
            </w:r>
          </w:p>
        </w:tc>
        <w:tc>
          <w:tcPr>
            <w:tcW w:type="dxa" w:w="4320"/>
            <w:shd w:fill="EBF0FA"/>
          </w:tcPr>
          <w:p>
            <w:r/>
            <w:r>
              <w:rPr>
                <w:sz w:val="20"/>
              </w:rPr>
              <w:t>Java (primary), Python, JS/TS, AWS/Azure/GCP, K8s, Kafka, Redis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Competitors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Netskope, Zscaler, Palo Alto Prisma</w:t>
            </w:r>
          </w:p>
        </w:tc>
      </w:tr>
    </w:tbl>
    <w:p/>
    <w:p>
      <w:pPr>
        <w:pStyle w:val="Heading2"/>
      </w:pPr>
      <w:r>
        <w:t>"Why Skyhigh?" Answer Template</w:t>
      </w:r>
    </w:p>
    <w:p>
      <w:r>
        <w:rPr>
          <w:i/>
        </w:rPr>
        <w:t>"I'm excited about Skyhigh because cloud adoption is growing exponentially, and security challenges around data protection become more complex. Skyhigh's position as a leader in CASB and SSE means I'd contribute to technology protecting enterprise data across SaaS, IaaS, and web. The engineering problems — real-time DLP at scale, ML-based threat detection, multi-cloud security — are technically fascinating. My strengths in Java, Python, DBMS, and OOP align perfectly with the backend microservices architecture."</w:t>
      </w:r>
    </w:p>
    <w:p>
      <w:r>
        <w:br w:type="page"/>
      </w:r>
    </w:p>
    <w:p>
      <w:pPr>
        <w:pStyle w:val="Heading1"/>
      </w:pPr>
      <w:r>
        <w:t>PART 9 — LAST-MINUTE STRATEGY</w:t>
      </w:r>
    </w:p>
    <w:p>
      <w:pPr>
        <w:pStyle w:val="Heading2"/>
      </w:pPr>
      <w:r>
        <w:t>Night Before Checklist</w:t>
      </w:r>
    </w:p>
    <w:p>
      <w:r>
        <w:t>☐ Stable internet + mobile hotspot backup</w:t>
      </w:r>
    </w:p>
    <w:p>
      <w:r>
        <w:t>☐ Webcam + microphone tested</w:t>
      </w:r>
    </w:p>
    <w:p>
      <w:r>
        <w:t>☐ Clean desk — nothing except laptop</w:t>
      </w:r>
    </w:p>
    <w:p>
      <w:r>
        <w:t>☐ Government ID ready (photo ID)</w:t>
      </w:r>
    </w:p>
    <w:p>
      <w:r>
        <w:t>☐ Water bottle within reach</w:t>
      </w:r>
    </w:p>
    <w:p>
      <w:r>
        <w:t>☐ Browser cleared — only MyAnatomy tab</w:t>
      </w:r>
    </w:p>
    <w:p>
      <w:r>
        <w:t>☐ Alarm set for 9:45 AM</w:t>
      </w:r>
    </w:p>
    <w:p>
      <w:r>
        <w:t>☐ Review this guide one final time</w:t>
      </w:r>
    </w:p>
    <w:p>
      <w:pPr>
        <w:pStyle w:val="Heading2"/>
      </w:pPr>
      <w:r>
        <w:t>Section-by-Section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880"/>
            <w:shd w:fill="1A56DB"/>
          </w:tcPr>
          <w:p>
            <w:r/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Quant + LR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Speed round. 45 sec each. Easy first, mark hard 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Read questions first. Eliminate 2 options fast.</w:t>
            </w:r>
          </w:p>
        </w:tc>
      </w:tr>
      <w:tr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Technical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2880"/>
            <w:shd w:fill="EBF0FA"/>
          </w:tcPr>
          <w:p>
            <w:r/>
            <w:r>
              <w:rPr>
                <w:sz w:val="20"/>
              </w:rPr>
              <w:t>OOP output: trace carefully. DBMS: your strength. Security: CASB/DLP.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45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Read BOTH first. Easier one first. 5m plan + 15m code + 2m test.</w:t>
            </w:r>
          </w:p>
        </w:tc>
      </w:tr>
    </w:tbl>
    <w:p/>
    <w:p>
      <w:pPr>
        <w:pStyle w:val="Heading2"/>
      </w:pPr>
      <w:r>
        <w:t>Coding Platform Tips</w:t>
      </w:r>
    </w:p>
    <w:p>
      <w:pPr>
        <w:pStyle w:val="ListBullet"/>
      </w:pPr>
      <w:r>
        <w:t>Read constraints → determines time complexity needed.</w:t>
      </w:r>
    </w:p>
    <w:p>
      <w:pPr>
        <w:pStyle w:val="ListBullet"/>
      </w:pPr>
      <w:r>
        <w:t>Test with sample cases before submitting.</w:t>
      </w:r>
    </w:p>
    <w:p>
      <w:pPr>
        <w:pStyle w:val="ListBullet"/>
      </w:pPr>
      <w:r>
        <w:t>Handle edge cases: empty, single element, duplicates, negatives, overflow.</w:t>
      </w:r>
    </w:p>
    <w:p>
      <w:pPr>
        <w:pStyle w:val="ListBullet"/>
      </w:pPr>
      <w:r>
        <w:t>Partial credit exists — submit brute force if stuck (60-70% cases may pass).</w:t>
      </w:r>
    </w:p>
    <w:p>
      <w:pPr>
        <w:pStyle w:val="ListBullet"/>
      </w:pPr>
      <w:r>
        <w:t>If stuck &gt;10 min → write brute force, submit, move to next.</w:t>
      </w:r>
    </w:p>
    <w:p/>
    <w:p>
      <w:pPr>
        <w:jc w:val="center"/>
      </w:pPr>
      <w:r>
        <w:rPr>
          <w:b/>
          <w:color w:val="1A56DB"/>
          <w:sz w:val="28"/>
        </w:rPr>
        <w:t>Your profile is a PERFECT match. Trust your prep. You've got this! 🚀🛡️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